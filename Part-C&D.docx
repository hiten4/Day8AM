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C &amp; D: Interview Ready Solutions</w:t>
      </w:r>
    </w:p>
    <w:p>
      <w:pPr>
        <w:pStyle w:val="Heading2"/>
      </w:pPr>
      <w:r>
        <w:t>PART C: Interview Ready (20%)</w:t>
      </w:r>
    </w:p>
    <w:p>
      <w:pPr>
        <w:pStyle w:val="Heading3"/>
      </w:pPr>
      <w:r>
        <w:t>Q1: Conceptual – Difference between elif and multiple if</w:t>
      </w:r>
    </w:p>
    <w:p>
      <w:r>
        <w:t>Difference:</w:t>
        <w:br/>
        <w:t>• Multiple 'if' statements evaluate all conditions independently.</w:t>
        <w:br/>
        <w:t>• 'elif' stops evaluation once a true condition is found.</w:t>
        <w:br/>
      </w:r>
    </w:p>
    <w:p>
      <w:r>
        <w:t>Example Input: score = 85</w:t>
        <w:br/>
      </w:r>
    </w:p>
    <w:p>
      <w:r>
        <w:t>Output using multiple if: B</w:t>
      </w:r>
    </w:p>
    <w:p>
      <w:r>
        <w:t>Output using elif: B</w:t>
        <w:br/>
      </w:r>
    </w:p>
    <w:p>
      <w:r>
        <w:t>Why difference happens:</w:t>
        <w:br/>
        <w:t>With multiple if statements, all true conditions execute and the last one overwrites earlier values.</w:t>
        <w:br/>
        <w:t>With elif, once a condition is true, remaining conditions are skipped.</w:t>
        <w:br/>
      </w:r>
    </w:p>
    <w:p>
      <w:pPr>
        <w:pStyle w:val="Heading3"/>
      </w:pPr>
      <w:r>
        <w:t>Q2: Coding – Triangle Classification Function</w:t>
      </w:r>
    </w:p>
    <w:p>
      <w:r>
        <w:t>def classify_triangle(a, b, c):</w:t>
        <w:br/>
        <w:t xml:space="preserve">    if a &lt;= 0 or b &lt;= 0 or c &lt;= 0:</w:t>
        <w:br/>
        <w:t xml:space="preserve">        return "Invalid input: sides must be positive numbers"</w:t>
        <w:br/>
        <w:br/>
        <w:t xml:space="preserve">    if a + b &lt;= c or a + c &lt;= b or b + c &lt;= a:</w:t>
        <w:br/>
        <w:t xml:space="preserve">        return "Not a triangle"</w:t>
        <w:br/>
        <w:br/>
        <w:t xml:space="preserve">    if a == b == c:</w:t>
        <w:br/>
        <w:t xml:space="preserve">        return "Equilateral"</w:t>
        <w:br/>
        <w:t xml:space="preserve">    elif a == b or b == c or a == c:</w:t>
        <w:br/>
        <w:t xml:space="preserve">        return "Isosceles"</w:t>
        <w:br/>
        <w:t xml:space="preserve">    else:</w:t>
        <w:br/>
        <w:t xml:space="preserve">        return "Scalene"</w:t>
        <w:br/>
      </w:r>
    </w:p>
    <w:p>
      <w:r>
        <w:t>Edge cases handled:</w:t>
        <w:br/>
        <w:t>• Zero values</w:t>
        <w:br/>
        <w:t>• Negative values</w:t>
        <w:br/>
        <w:t>• Triangle inequality violation</w:t>
        <w:br/>
      </w:r>
    </w:p>
    <w:p>
      <w:pPr>
        <w:pStyle w:val="Heading3"/>
      </w:pPr>
      <w:r>
        <w:t>Q3: Debug / Analyze</w:t>
      </w:r>
    </w:p>
    <w:p>
      <w:r>
        <w:t>Bug: Separate 'if' statements cause overwriting of grade.</w:t>
      </w:r>
    </w:p>
    <w:p>
      <w:r>
        <w:t>Fix: Use ordered if-elif ladder starting from highest condition.</w:t>
      </w:r>
    </w:p>
    <w:p>
      <w:pPr>
        <w:pStyle w:val="Heading2"/>
      </w:pPr>
      <w:r>
        <w:t>PART D: AI-Augmented Task (10%)</w:t>
      </w:r>
    </w:p>
    <w:p>
      <w:pPr>
        <w:pStyle w:val="Heading3"/>
      </w:pPr>
      <w:r>
        <w:t>Exact Prompt Used:</w:t>
      </w:r>
    </w:p>
    <w:p>
      <w:r>
        <w:t>Write a Python program that validates an Indian PAN card number format using if-else conditions.</w:t>
        <w:br/>
        <w:t>PAN format: 5 uppercase letters, 4 digits, 1 uppercase letter (e.g., ABCDE1234F).</w:t>
        <w:br/>
        <w:t>The 4th character indicates the type of taxpayer.</w:t>
      </w:r>
    </w:p>
    <w:p>
      <w:pPr>
        <w:pStyle w:val="Heading3"/>
      </w:pPr>
      <w:r>
        <w:t>AI-Generated Code:</w:t>
      </w:r>
    </w:p>
    <w:p>
      <w:r>
        <w:t>def validate_pan(pan):</w:t>
        <w:br/>
        <w:t xml:space="preserve">    if len(pan) != 10:</w:t>
        <w:br/>
        <w:t xml:space="preserve">        return "Invalid PAN length"</w:t>
        <w:br/>
        <w:br/>
        <w:t xml:space="preserve">    if not pan[:5].isalpha() or not pan[:5].isupper():</w:t>
        <w:br/>
        <w:t xml:space="preserve">        return "First 5 characters must be uppercase letters"</w:t>
        <w:br/>
        <w:br/>
        <w:t xml:space="preserve">    if not pan[5:9].isdigit():</w:t>
        <w:br/>
        <w:t xml:space="preserve">        return "Next 4 characters must be digits"</w:t>
        <w:br/>
        <w:br/>
        <w:t xml:space="preserve">    if not pan[9].isalpha() or not pan[9].isupper():</w:t>
        <w:br/>
        <w:t xml:space="preserve">        return "Last character must be uppercase letter"</w:t>
        <w:br/>
        <w:br/>
        <w:t xml:space="preserve">    return "Valid PAN"</w:t>
        <w:br/>
      </w:r>
    </w:p>
    <w:p>
      <w:pPr>
        <w:pStyle w:val="Heading3"/>
      </w:pPr>
      <w:r>
        <w:t>Critical Evaluation:</w:t>
      </w:r>
    </w:p>
    <w:p>
      <w:r>
        <w:t>• All positions validated correctly? Yes, basic structure validated.</w:t>
        <w:br/>
        <w:t>• Edge cases handled? No handling of empty input, spaces, or lowercase auto-conversion.</w:t>
        <w:br/>
        <w:t>• Approach correct? Character-by-character validation is clear; regex could be shorter.</w:t>
        <w:br/>
        <w:t>• Pythonic? Moderate. Could improve structure and readability.</w:t>
        <w:br/>
      </w:r>
    </w:p>
    <w:p>
      <w:pPr>
        <w:pStyle w:val="Heading3"/>
      </w:pPr>
      <w:r>
        <w:t>Improved Version:</w:t>
      </w:r>
    </w:p>
    <w:p>
      <w:r>
        <w:t>def validate_pan(pan):</w:t>
        <w:br/>
        <w:t xml:space="preserve">    if not isinstance(pan, str):</w:t>
        <w:br/>
        <w:t xml:space="preserve">        return "Invalid input type"</w:t>
        <w:br/>
        <w:br/>
        <w:t xml:space="preserve">    pan = pan.strip()</w:t>
        <w:br/>
        <w:br/>
        <w:t xml:space="preserve">    if len(pan) != 10:</w:t>
        <w:br/>
        <w:t xml:space="preserve">        return "Invalid PAN length"</w:t>
        <w:br/>
        <w:br/>
        <w:t xml:space="preserve">    if not pan[:5].isupper() or not pan[:5].isalpha():</w:t>
        <w:br/>
        <w:t xml:space="preserve">        return "First 5 characters must be uppercase letters"</w:t>
        <w:br/>
        <w:br/>
        <w:t xml:space="preserve">    if not pan[5:9].isdigit():</w:t>
        <w:br/>
        <w:t xml:space="preserve">        return "Characters 6-9 must be digits"</w:t>
        <w:br/>
        <w:br/>
        <w:t xml:space="preserve">    if not pan[9].isupper() or not pan[9].isalpha():</w:t>
        <w:br/>
        <w:t xml:space="preserve">        return "Last character must be uppercase letter"</w:t>
        <w:br/>
        <w:br/>
        <w:t xml:space="preserve">    return "Valid PAN"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